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ED7" w:rsidRDefault="00695EF3">
      <w:pPr>
        <w:pStyle w:val="1"/>
      </w:pPr>
      <w:bookmarkStart w:id="0" w:name="_GoBack"/>
      <w:bookmarkEnd w:id="0"/>
      <w:r>
        <w:t xml:space="preserve">T16 </w:t>
      </w:r>
      <w:r>
        <w:t>本地</w:t>
      </w:r>
      <w:r>
        <w:t xml:space="preserve"> GitHub </w:t>
      </w:r>
      <w:r>
        <w:t>操作指引（</w:t>
      </w:r>
      <w:r>
        <w:t xml:space="preserve">Windows </w:t>
      </w:r>
      <w:r>
        <w:t>版）</w:t>
      </w:r>
    </w:p>
    <w:p w:rsidR="00F23ED7" w:rsidRDefault="00695EF3">
      <w:pPr>
        <w:ind w:left="240"/>
      </w:pPr>
      <w:r>
        <w:rPr>
          <w:i/>
          <w:color w:val="555555"/>
        </w:rPr>
        <w:t>适用：小</w:t>
      </w:r>
      <w:r>
        <w:rPr>
          <w:i/>
          <w:color w:val="555555"/>
        </w:rPr>
        <w:t xml:space="preserve">CEO </w:t>
      </w:r>
      <w:r>
        <w:rPr>
          <w:i/>
          <w:color w:val="555555"/>
        </w:rPr>
        <w:t>林兴明</w:t>
      </w:r>
      <w:r>
        <w:rPr>
          <w:i/>
          <w:color w:val="555555"/>
        </w:rPr>
        <w:t xml:space="preserve"> · </w:t>
      </w:r>
      <w:r>
        <w:rPr>
          <w:i/>
          <w:color w:val="555555"/>
        </w:rPr>
        <w:t>本地</w:t>
      </w:r>
      <w:r>
        <w:rPr>
          <w:i/>
          <w:color w:val="555555"/>
        </w:rPr>
        <w:t xml:space="preserve"> Windows </w:t>
      </w:r>
      <w:r>
        <w:rPr>
          <w:i/>
          <w:color w:val="555555"/>
        </w:rPr>
        <w:t>服务器（已备案域名</w:t>
      </w:r>
      <w:r>
        <w:rPr>
          <w:i/>
          <w:color w:val="555555"/>
        </w:rPr>
        <w:t xml:space="preserve"> + GitHub </w:t>
      </w:r>
      <w:r>
        <w:rPr>
          <w:i/>
          <w:color w:val="555555"/>
        </w:rPr>
        <w:t>账号</w:t>
      </w:r>
      <w:r>
        <w:rPr>
          <w:i/>
          <w:color w:val="555555"/>
        </w:rPr>
        <w:t xml:space="preserve"> `linxingming168`</w:t>
      </w:r>
      <w:r>
        <w:rPr>
          <w:i/>
          <w:color w:val="555555"/>
        </w:rPr>
        <w:t>）</w:t>
      </w:r>
      <w:r>
        <w:rPr>
          <w:i/>
          <w:color w:val="555555"/>
        </w:rPr>
        <w:br/>
      </w:r>
      <w:r>
        <w:rPr>
          <w:i/>
          <w:color w:val="555555"/>
        </w:rPr>
        <w:t>目标仓库：</w:t>
      </w:r>
      <w:r>
        <w:rPr>
          <w:i/>
          <w:color w:val="555555"/>
        </w:rPr>
        <w:t>`open-city-ai/haidian`</w:t>
      </w:r>
      <w:r>
        <w:rPr>
          <w:i/>
          <w:color w:val="555555"/>
        </w:rPr>
        <w:t>（</w:t>
      </w:r>
      <w:r>
        <w:rPr>
          <w:i/>
          <w:color w:val="555555"/>
        </w:rPr>
        <w:t>base: `main`</w:t>
      </w:r>
      <w:r>
        <w:rPr>
          <w:i/>
          <w:color w:val="555555"/>
        </w:rPr>
        <w:t>）</w:t>
      </w:r>
      <w:r>
        <w:rPr>
          <w:i/>
          <w:color w:val="555555"/>
        </w:rPr>
        <w:br/>
      </w:r>
      <w:r>
        <w:rPr>
          <w:i/>
          <w:color w:val="555555"/>
        </w:rPr>
        <w:t>提交包（已完成</w:t>
      </w:r>
      <w:r>
        <w:rPr>
          <w:i/>
          <w:color w:val="555555"/>
        </w:rPr>
        <w:t xml:space="preserve"> v2 </w:t>
      </w:r>
      <w:r>
        <w:rPr>
          <w:i/>
          <w:color w:val="555555"/>
        </w:rPr>
        <w:t>合规化，本地</w:t>
      </w:r>
      <w:r>
        <w:rPr>
          <w:i/>
          <w:color w:val="555555"/>
        </w:rPr>
        <w:t xml:space="preserve"> commit `2334c16`</w:t>
      </w:r>
      <w:r>
        <w:rPr>
          <w:i/>
          <w:color w:val="555555"/>
        </w:rPr>
        <w:t>）：</w:t>
      </w:r>
      <w:r>
        <w:rPr>
          <w:i/>
          <w:color w:val="555555"/>
        </w:rPr>
        <w:t>`E:\</w:t>
      </w:r>
      <w:r>
        <w:rPr>
          <w:i/>
          <w:color w:val="555555"/>
        </w:rPr>
        <w:t>北京参赛</w:t>
      </w:r>
      <w:r>
        <w:rPr>
          <w:i/>
          <w:color w:val="555555"/>
        </w:rPr>
        <w:t>\submissions\linxingming168\luoduo-agent-city\`</w:t>
      </w:r>
      <w:r>
        <w:rPr>
          <w:i/>
          <w:color w:val="555555"/>
        </w:rPr>
        <w:br/>
      </w:r>
      <w:r>
        <w:rPr>
          <w:i/>
          <w:color w:val="555555"/>
        </w:rPr>
        <w:t>截止：</w:t>
      </w:r>
      <w:r>
        <w:rPr>
          <w:i/>
          <w:color w:val="555555"/>
        </w:rPr>
        <w:t>**2026-08-31**</w:t>
      </w:r>
      <w:r>
        <w:rPr>
          <w:i/>
          <w:color w:val="555555"/>
        </w:rPr>
        <w:t>，建议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**2026-08-26 </w:t>
      </w:r>
      <w:r>
        <w:rPr>
          <w:i/>
          <w:color w:val="555555"/>
        </w:rPr>
        <w:t>前</w:t>
      </w:r>
      <w:r>
        <w:rPr>
          <w:i/>
          <w:color w:val="555555"/>
        </w:rPr>
        <w:t>**</w:t>
      </w:r>
      <w:r>
        <w:rPr>
          <w:i/>
          <w:color w:val="555555"/>
        </w:rPr>
        <w:t>跑通官方脚本自检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0. </w:t>
      </w:r>
      <w:r>
        <w:t>先说清楚两件事</w:t>
      </w:r>
    </w:p>
    <w:p w:rsidR="00F23ED7" w:rsidRDefault="00695EF3">
      <w:pPr>
        <w:pStyle w:val="a"/>
      </w:pPr>
      <w:r>
        <w:rPr>
          <w:b/>
        </w:rPr>
        <w:t>本沙箱（</w:t>
      </w:r>
      <w:r>
        <w:rPr>
          <w:b/>
        </w:rPr>
        <w:t>WorkBuddy</w:t>
      </w:r>
      <w:r>
        <w:rPr>
          <w:b/>
        </w:rPr>
        <w:t>）没有</w:t>
      </w:r>
      <w:r>
        <w:rPr>
          <w:b/>
        </w:rPr>
        <w:t xml:space="preserve"> GitHub token</w:t>
      </w:r>
      <w:r>
        <w:rPr>
          <w:b/>
        </w:rPr>
        <w:t>，不能替你</w:t>
      </w:r>
      <w:r>
        <w:rPr>
          <w:b/>
        </w:rPr>
        <w:t xml:space="preserve"> push / </w:t>
      </w:r>
      <w:r>
        <w:rPr>
          <w:b/>
        </w:rPr>
        <w:t>开</w:t>
      </w:r>
      <w:r>
        <w:rPr>
          <w:b/>
        </w:rPr>
        <w:t xml:space="preserve"> PR</w:t>
      </w:r>
      <w:r>
        <w:rPr>
          <w:b/>
        </w:rPr>
        <w:t>。</w:t>
      </w:r>
      <w:r>
        <w:t xml:space="preserve"> </w:t>
      </w:r>
      <w:r>
        <w:t>下面所有</w:t>
      </w:r>
      <w:r>
        <w:t xml:space="preserve"> </w:t>
      </w:r>
      <w:r>
        <w:rPr>
          <w:rFonts w:ascii="Consolas" w:eastAsia="Consolas" w:hAnsi="Consolas"/>
        </w:rPr>
        <w:t>git push</w:t>
      </w:r>
      <w:r>
        <w:t xml:space="preserve"> </w:t>
      </w:r>
      <w:r>
        <w:t>和开</w:t>
      </w:r>
      <w:r>
        <w:t xml:space="preserve"> PR </w:t>
      </w:r>
      <w:r>
        <w:t>必须你在本机做。</w:t>
      </w:r>
    </w:p>
    <w:p w:rsidR="00F23ED7" w:rsidRDefault="00695EF3">
      <w:pPr>
        <w:pStyle w:val="a"/>
      </w:pPr>
      <w:r>
        <w:rPr>
          <w:b/>
        </w:rPr>
        <w:t>官方三个校验脚本（</w:t>
      </w:r>
      <w:r>
        <w:rPr>
          <w:b/>
        </w:rPr>
        <w:t>`finalize` / `self_check` / `preflight`</w:t>
      </w:r>
      <w:r>
        <w:rPr>
          <w:b/>
        </w:rPr>
        <w:t>）只存在于官方仓库</w:t>
      </w:r>
      <w:r>
        <w:rPr>
          <w:b/>
        </w:rPr>
        <w:t xml:space="preserve"> `open-city-ai/haidian` </w:t>
      </w:r>
      <w:r>
        <w:rPr>
          <w:b/>
        </w:rPr>
        <w:t>的</w:t>
      </w:r>
      <w:r>
        <w:rPr>
          <w:b/>
        </w:rPr>
        <w:t xml:space="preserve"> `scripts/` </w:t>
      </w:r>
      <w:r>
        <w:rPr>
          <w:b/>
        </w:rPr>
        <w:t>目录。</w:t>
      </w:r>
      <w:r>
        <w:t xml:space="preserve"> </w:t>
      </w:r>
      <w:r>
        <w:t>你</w:t>
      </w:r>
      <w:r>
        <w:t xml:space="preserve"> clone </w:t>
      </w:r>
      <w:r>
        <w:t>自己的</w:t>
      </w:r>
      <w:r>
        <w:t xml:space="preserve"> fork </w:t>
      </w:r>
      <w:r>
        <w:t>后自然就有，不需要另外下载。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1. </w:t>
      </w:r>
      <w:r>
        <w:t>前置</w:t>
      </w:r>
      <w:r>
        <w:t>准备（一次性）</w:t>
      </w:r>
    </w:p>
    <w:p w:rsidR="00F23ED7" w:rsidRDefault="00695EF3">
      <w:pPr>
        <w:pStyle w:val="31"/>
      </w:pPr>
      <w:r>
        <w:t xml:space="preserve">1.1 </w:t>
      </w:r>
      <w:r>
        <w:t>装</w:t>
      </w:r>
      <w:r>
        <w:t xml:space="preserve"> Git for Windows</w:t>
      </w:r>
    </w:p>
    <w:p w:rsidR="00F23ED7" w:rsidRDefault="00695EF3">
      <w:pPr>
        <w:pStyle w:val="a0"/>
      </w:pPr>
      <w:r>
        <w:t>下载：</w:t>
      </w:r>
      <w:r>
        <w:t xml:space="preserve">https://git-scm.com/download/win </w:t>
      </w:r>
      <w:r>
        <w:t>，默认安装即可。</w:t>
      </w:r>
    </w:p>
    <w:p w:rsidR="00F23ED7" w:rsidRDefault="00695EF3">
      <w:pPr>
        <w:pStyle w:val="a0"/>
      </w:pPr>
      <w:r>
        <w:t>装完后</w:t>
      </w:r>
      <w:r>
        <w:rPr>
          <w:b/>
        </w:rPr>
        <w:t>用「</w:t>
      </w:r>
      <w:r>
        <w:rPr>
          <w:b/>
        </w:rPr>
        <w:t>Git Bash</w:t>
      </w:r>
      <w:r>
        <w:rPr>
          <w:b/>
        </w:rPr>
        <w:t>」</w:t>
      </w:r>
      <w:r>
        <w:t>执行下面所有命令（开始菜单搜</w:t>
      </w:r>
      <w:r>
        <w:t xml:space="preserve"> Git Bash</w:t>
      </w:r>
      <w:r>
        <w:t>）。本文命令都是</w:t>
      </w:r>
      <w:r>
        <w:t xml:space="preserve"> Git Bash </w:t>
      </w:r>
      <w:r>
        <w:t>风格。</w:t>
      </w:r>
    </w:p>
    <w:p w:rsidR="00F23ED7" w:rsidRDefault="00695EF3">
      <w:pPr>
        <w:pStyle w:val="31"/>
      </w:pPr>
      <w:r>
        <w:t xml:space="preserve">1.2 </w:t>
      </w:r>
      <w:r>
        <w:t>配置</w:t>
      </w:r>
      <w:r>
        <w:t xml:space="preserve"> Git </w:t>
      </w:r>
      <w:r>
        <w:t>身份（若没配过）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git config --global user.name "linxingming168"</w:t>
      </w:r>
      <w:r>
        <w:rPr>
          <w:rFonts w:ascii="Consolas" w:eastAsia="Consolas" w:hAnsi="Consolas"/>
          <w:color w:val="1A1A1A"/>
          <w:sz w:val="18"/>
        </w:rPr>
        <w:br/>
        <w:t>git config --global user.email "</w:t>
      </w:r>
      <w:r>
        <w:rPr>
          <w:rFonts w:ascii="Consolas" w:eastAsia="Consolas" w:hAnsi="Consolas"/>
          <w:color w:val="1A1A1A"/>
          <w:sz w:val="18"/>
        </w:rPr>
        <w:t>你的</w:t>
      </w:r>
      <w:r>
        <w:rPr>
          <w:rFonts w:ascii="Consolas" w:eastAsia="Consolas" w:hAnsi="Consolas"/>
          <w:color w:val="1A1A1A"/>
          <w:sz w:val="18"/>
        </w:rPr>
        <w:t>GitHub</w:t>
      </w:r>
      <w:r>
        <w:rPr>
          <w:rFonts w:ascii="Consolas" w:eastAsia="Consolas" w:hAnsi="Consolas"/>
          <w:color w:val="1A1A1A"/>
          <w:sz w:val="18"/>
        </w:rPr>
        <w:t>注册邮箱</w:t>
      </w:r>
      <w:r>
        <w:rPr>
          <w:rFonts w:ascii="Consolas" w:eastAsia="Consolas" w:hAnsi="Consolas"/>
          <w:color w:val="1A1A1A"/>
          <w:sz w:val="18"/>
        </w:rPr>
        <w:t>"</w:t>
      </w:r>
    </w:p>
    <w:p w:rsidR="00F23ED7" w:rsidRDefault="00695EF3">
      <w:pPr>
        <w:pStyle w:val="31"/>
      </w:pPr>
      <w:r>
        <w:t xml:space="preserve">1.3 </w:t>
      </w:r>
      <w:r>
        <w:t>准备</w:t>
      </w:r>
      <w:r>
        <w:t xml:space="preserve"> Gi</w:t>
      </w:r>
      <w:r>
        <w:t xml:space="preserve">tHub </w:t>
      </w:r>
      <w:r>
        <w:t>访问凭证（推送必须）</w:t>
      </w:r>
    </w:p>
    <w:p w:rsidR="00F23ED7" w:rsidRDefault="00695EF3">
      <w:r>
        <w:t xml:space="preserve">GitHub </w:t>
      </w:r>
      <w:r>
        <w:t>已不支持密码推送，二选一：</w:t>
      </w:r>
    </w:p>
    <w:p w:rsidR="00F23ED7" w:rsidRDefault="00695EF3">
      <w:pPr>
        <w:pStyle w:val="a0"/>
      </w:pPr>
      <w:r>
        <w:rPr>
          <w:b/>
        </w:rPr>
        <w:t>方式</w:t>
      </w:r>
      <w:r>
        <w:rPr>
          <w:b/>
        </w:rPr>
        <w:t xml:space="preserve"> A</w:t>
      </w:r>
      <w:r>
        <w:rPr>
          <w:b/>
        </w:rPr>
        <w:t>（推荐，最简单）</w:t>
      </w:r>
      <w:r>
        <w:t>：安装并登录</w:t>
      </w:r>
      <w:r>
        <w:t xml:space="preserve"> GitHub Desktop</w:t>
      </w:r>
      <w:r>
        <w:t>，或用</w:t>
      </w:r>
      <w:r>
        <w:t xml:space="preserve"> Git </w:t>
      </w:r>
      <w:r>
        <w:t>凭据管理器</w:t>
      </w:r>
      <w:r>
        <w:t>——</w:t>
      </w:r>
      <w:r>
        <w:t>首次</w:t>
      </w:r>
      <w:r>
        <w:t xml:space="preserve"> </w:t>
      </w:r>
      <w:r>
        <w:rPr>
          <w:rFonts w:ascii="Consolas" w:eastAsia="Consolas" w:hAnsi="Consolas"/>
        </w:rPr>
        <w:t>git push</w:t>
      </w:r>
      <w:r>
        <w:t xml:space="preserve"> </w:t>
      </w:r>
      <w:r>
        <w:t>时弹窗登录一次即可，之后自动记住。</w:t>
      </w:r>
    </w:p>
    <w:p w:rsidR="00F23ED7" w:rsidRDefault="00695EF3">
      <w:pPr>
        <w:pStyle w:val="a0"/>
      </w:pPr>
      <w:r>
        <w:rPr>
          <w:b/>
        </w:rPr>
        <w:lastRenderedPageBreak/>
        <w:t>方式</w:t>
      </w:r>
      <w:r>
        <w:rPr>
          <w:b/>
        </w:rPr>
        <w:t xml:space="preserve"> B</w:t>
      </w:r>
      <w:r>
        <w:rPr>
          <w:b/>
        </w:rPr>
        <w:t>（</w:t>
      </w:r>
      <w:r>
        <w:rPr>
          <w:b/>
        </w:rPr>
        <w:t>PAT</w:t>
      </w:r>
      <w:r>
        <w:rPr>
          <w:b/>
        </w:rPr>
        <w:t>）</w:t>
      </w:r>
      <w:r>
        <w:t>：</w:t>
      </w:r>
      <w:r>
        <w:t xml:space="preserve">GitHub </w:t>
      </w:r>
      <w:r>
        <w:t>网页</w:t>
      </w:r>
      <w:r>
        <w:t xml:space="preserve"> → Settings → Developer settings → Personal access tokens → </w:t>
      </w:r>
      <w:r>
        <w:t>生成</w:t>
      </w:r>
      <w:r>
        <w:t xml:space="preserve"> token</w:t>
      </w:r>
      <w:r>
        <w:t>（勾</w:t>
      </w:r>
      <w:r>
        <w:t xml:space="preserve"> </w:t>
      </w:r>
      <w:r>
        <w:rPr>
          <w:rFonts w:ascii="Consolas" w:eastAsia="Consolas" w:hAnsi="Consolas"/>
        </w:rPr>
        <w:t>repo</w:t>
      </w:r>
      <w:r>
        <w:t xml:space="preserve"> </w:t>
      </w:r>
      <w:r>
        <w:t>权限）</w:t>
      </w:r>
      <w:r>
        <w:t xml:space="preserve">→ </w:t>
      </w:r>
      <w:r>
        <w:t>推送时用</w:t>
      </w:r>
      <w:r>
        <w:t xml:space="preserve"> token </w:t>
      </w:r>
      <w:r>
        <w:t>当密码。</w:t>
      </w:r>
    </w:p>
    <w:p w:rsidR="00F23ED7" w:rsidRDefault="00695EF3">
      <w:pPr>
        <w:pStyle w:val="31"/>
      </w:pPr>
      <w:r>
        <w:t xml:space="preserve">1.4 </w:t>
      </w:r>
      <w:r>
        <w:t>确认</w:t>
      </w:r>
      <w:r>
        <w:t xml:space="preserve"> Python </w:t>
      </w:r>
      <w:r>
        <w:t>可用</w:t>
      </w:r>
    </w:p>
    <w:p w:rsidR="00F23ED7" w:rsidRDefault="00695EF3">
      <w:r>
        <w:t>Git Bash</w:t>
      </w:r>
      <w:r>
        <w:t xml:space="preserve"> </w:t>
      </w:r>
      <w:r>
        <w:t>里跑：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 xml:space="preserve">python --version      # </w:t>
      </w:r>
      <w:r>
        <w:rPr>
          <w:rFonts w:ascii="Consolas" w:eastAsia="Consolas" w:hAnsi="Consolas"/>
          <w:color w:val="1A1A1A"/>
          <w:sz w:val="18"/>
        </w:rPr>
        <w:t>或</w:t>
      </w:r>
      <w:r>
        <w:rPr>
          <w:rFonts w:ascii="Consolas" w:eastAsia="Consolas" w:hAnsi="Consolas"/>
          <w:color w:val="1A1A1A"/>
          <w:sz w:val="18"/>
        </w:rPr>
        <w:t xml:space="preserve"> py --version</w:t>
      </w:r>
    </w:p>
    <w:p w:rsidR="00F23ED7" w:rsidRDefault="00695EF3">
      <w:r>
        <w:t>若提示找不到，去</w:t>
      </w:r>
      <w:r>
        <w:t xml:space="preserve"> https://www.python.org/downloads/windows/ </w:t>
      </w:r>
      <w:r>
        <w:t>装一个（勾「</w:t>
      </w:r>
      <w:r>
        <w:t>Add to PATH</w:t>
      </w:r>
      <w:r>
        <w:t>」）。</w:t>
      </w:r>
    </w:p>
    <w:p w:rsidR="00F23ED7" w:rsidRDefault="00695EF3">
      <w:r>
        <w:t>安装官方脚本的依赖（只需要</w:t>
      </w:r>
      <w:r>
        <w:t xml:space="preserve"> </w:t>
      </w:r>
      <w:r>
        <w:rPr>
          <w:rFonts w:ascii="Consolas" w:eastAsia="Consolas" w:hAnsi="Consolas"/>
        </w:rPr>
        <w:t>self_check</w:t>
      </w:r>
      <w:r>
        <w:t xml:space="preserve"> </w:t>
      </w:r>
      <w:r>
        <w:t>用到）：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python -m pip install shapely pyproj jsonschema</w:t>
      </w:r>
      <w:r>
        <w:rPr>
          <w:rFonts w:ascii="Consolas" w:eastAsia="Consolas" w:hAnsi="Consolas"/>
          <w:color w:val="1A1A1A"/>
          <w:sz w:val="18"/>
        </w:rPr>
        <w:br/>
        <w:t xml:space="preserve"># </w:t>
      </w:r>
      <w:r>
        <w:rPr>
          <w:rFonts w:ascii="Consolas" w:eastAsia="Consolas" w:hAnsi="Consolas"/>
          <w:color w:val="1A1A1A"/>
          <w:sz w:val="18"/>
        </w:rPr>
        <w:t>若</w:t>
      </w:r>
      <w:r>
        <w:rPr>
          <w:rFonts w:ascii="Consolas" w:eastAsia="Consolas" w:hAnsi="Consolas"/>
          <w:color w:val="1A1A1A"/>
          <w:sz w:val="18"/>
        </w:rPr>
        <w:t xml:space="preserve"> clone </w:t>
      </w:r>
      <w:r>
        <w:rPr>
          <w:rFonts w:ascii="Consolas" w:eastAsia="Consolas" w:hAnsi="Consolas"/>
          <w:color w:val="1A1A1A"/>
          <w:sz w:val="18"/>
        </w:rPr>
        <w:t>后仓库根目录有</w:t>
      </w:r>
      <w:r>
        <w:rPr>
          <w:rFonts w:ascii="Consolas" w:eastAsia="Consolas" w:hAnsi="Consolas"/>
          <w:color w:val="1A1A1A"/>
          <w:sz w:val="18"/>
        </w:rPr>
        <w:t xml:space="preserve"> requirements-review.txt</w:t>
      </w:r>
      <w:r>
        <w:rPr>
          <w:rFonts w:ascii="Consolas" w:eastAsia="Consolas" w:hAnsi="Consolas"/>
          <w:color w:val="1A1A1A"/>
          <w:sz w:val="18"/>
        </w:rPr>
        <w:t>，可直接：</w:t>
      </w:r>
      <w:r>
        <w:rPr>
          <w:rFonts w:ascii="Consolas" w:eastAsia="Consolas" w:hAnsi="Consolas"/>
          <w:color w:val="1A1A1A"/>
          <w:sz w:val="18"/>
        </w:rPr>
        <w:br/>
        <w:t>python -m pip i</w:t>
      </w:r>
      <w:r>
        <w:rPr>
          <w:rFonts w:ascii="Consolas" w:eastAsia="Consolas" w:hAnsi="Consolas"/>
          <w:color w:val="1A1A1A"/>
          <w:sz w:val="18"/>
        </w:rPr>
        <w:t>nstall -r requirements-review.txt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2. Fork </w:t>
      </w:r>
      <w:r>
        <w:t>官方仓库（</w:t>
      </w:r>
      <w:r>
        <w:t xml:space="preserve">GitHub </w:t>
      </w:r>
      <w:r>
        <w:t>网页，</w:t>
      </w:r>
      <w:r>
        <w:t xml:space="preserve">30 </w:t>
      </w:r>
      <w:r>
        <w:t>秒）</w:t>
      </w:r>
    </w:p>
    <w:p w:rsidR="00F23ED7" w:rsidRDefault="00695EF3">
      <w:pPr>
        <w:pStyle w:val="a"/>
      </w:pPr>
      <w:r>
        <w:t>打开</w:t>
      </w:r>
      <w:r>
        <w:t xml:space="preserve"> https://github.com/open-city-ai/haidian</w:t>
      </w:r>
    </w:p>
    <w:p w:rsidR="00F23ED7" w:rsidRDefault="00695EF3">
      <w:pPr>
        <w:pStyle w:val="a"/>
      </w:pPr>
      <w:r>
        <w:t>右上角点</w:t>
      </w:r>
      <w:r>
        <w:t xml:space="preserve"> </w:t>
      </w:r>
      <w:r>
        <w:rPr>
          <w:b/>
        </w:rPr>
        <w:t>Fork</w:t>
      </w:r>
      <w:r>
        <w:t xml:space="preserve"> → </w:t>
      </w:r>
      <w:r>
        <w:t>确认目标账号是</w:t>
      </w:r>
      <w:r>
        <w:t xml:space="preserve"> </w:t>
      </w:r>
      <w:r>
        <w:rPr>
          <w:rFonts w:ascii="Consolas" w:eastAsia="Consolas" w:hAnsi="Consolas"/>
        </w:rPr>
        <w:t>linxingming168</w:t>
      </w:r>
      <w:r>
        <w:t xml:space="preserve"> → </w:t>
      </w:r>
      <w:r>
        <w:t>创建。</w:t>
      </w:r>
    </w:p>
    <w:p w:rsidR="00F23ED7" w:rsidRDefault="00695EF3">
      <w:pPr>
        <w:pStyle w:val="a"/>
      </w:pPr>
      <w:r>
        <w:t>完成后你拥有</w:t>
      </w:r>
      <w:r>
        <w:t xml:space="preserve"> </w:t>
      </w:r>
      <w:r>
        <w:rPr>
          <w:rFonts w:ascii="Consolas" w:eastAsia="Consolas" w:hAnsi="Consolas"/>
        </w:rPr>
        <w:t>https://github.com/linxingming168/haidian</w:t>
      </w:r>
      <w:r>
        <w:t>。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3. Clone </w:t>
      </w:r>
      <w:r>
        <w:t>你的</w:t>
      </w:r>
      <w:r>
        <w:t xml:space="preserve"> Fork </w:t>
      </w:r>
      <w:r>
        <w:t>到本机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 xml:space="preserve"># </w:t>
      </w:r>
      <w:r>
        <w:rPr>
          <w:rFonts w:ascii="Consolas" w:eastAsia="Consolas" w:hAnsi="Consolas"/>
          <w:color w:val="1A1A1A"/>
          <w:sz w:val="18"/>
        </w:rPr>
        <w:t>选一个工作目录，例如</w:t>
      </w:r>
      <w:r>
        <w:rPr>
          <w:rFonts w:ascii="Consolas" w:eastAsia="Consolas" w:hAnsi="Consolas"/>
          <w:color w:val="1A1A1A"/>
          <w:sz w:val="18"/>
        </w:rPr>
        <w:t xml:space="preserve"> C:\work </w:t>
      </w:r>
      <w:r>
        <w:rPr>
          <w:rFonts w:ascii="Consolas" w:eastAsia="Consolas" w:hAnsi="Consolas"/>
          <w:color w:val="1A1A1A"/>
          <w:sz w:val="18"/>
        </w:rPr>
        <w:t>或你的常用盘</w:t>
      </w:r>
      <w:r>
        <w:rPr>
          <w:rFonts w:ascii="Consolas" w:eastAsia="Consolas" w:hAnsi="Consolas"/>
          <w:color w:val="1A1A1A"/>
          <w:sz w:val="18"/>
        </w:rPr>
        <w:br/>
        <w:t>cd</w:t>
      </w:r>
      <w:r>
        <w:rPr>
          <w:rFonts w:ascii="Consolas" w:eastAsia="Consolas" w:hAnsi="Consolas"/>
          <w:color w:val="1A1A1A"/>
          <w:sz w:val="18"/>
        </w:rPr>
        <w:t xml:space="preserve"> /c/work</w:t>
      </w:r>
      <w:r>
        <w:rPr>
          <w:rFonts w:ascii="Consolas" w:eastAsia="Consolas" w:hAnsi="Consolas"/>
          <w:color w:val="1A1A1A"/>
          <w:sz w:val="18"/>
        </w:rPr>
        <w:br/>
        <w:t>git clone https://github.com/linxingming168/haidian.git</w:t>
      </w:r>
      <w:r>
        <w:rPr>
          <w:rFonts w:ascii="Consolas" w:eastAsia="Consolas" w:hAnsi="Consolas"/>
          <w:color w:val="1A1A1A"/>
          <w:sz w:val="18"/>
        </w:rPr>
        <w:br/>
        <w:t>cd haidian</w:t>
      </w:r>
    </w:p>
    <w:p w:rsidR="00F23ED7" w:rsidRDefault="00695EF3">
      <w:r>
        <w:t>此时</w:t>
      </w:r>
      <w:r>
        <w:t xml:space="preserve"> </w:t>
      </w:r>
      <w:r>
        <w:rPr>
          <w:rFonts w:ascii="Consolas" w:eastAsia="Consolas" w:hAnsi="Consolas"/>
        </w:rPr>
        <w:t>haidian/</w:t>
      </w:r>
      <w:r>
        <w:t xml:space="preserve"> </w:t>
      </w:r>
      <w:r>
        <w:t>里就有完整的</w:t>
      </w:r>
      <w:r>
        <w:t xml:space="preserve"> </w:t>
      </w:r>
      <w:r>
        <w:rPr>
          <w:rFonts w:ascii="Consolas" w:eastAsia="Consolas" w:hAnsi="Consolas"/>
        </w:rPr>
        <w:t>scripts/</w:t>
      </w:r>
      <w:r>
        <w:t>（含</w:t>
      </w:r>
      <w:r>
        <w:t xml:space="preserve"> finalize / self_check / preflight / </w:t>
      </w:r>
      <w:r>
        <w:t>三个</w:t>
      </w:r>
      <w:r>
        <w:t xml:space="preserve"> review </w:t>
      </w:r>
      <w:r>
        <w:t>脚本）。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4. </w:t>
      </w:r>
      <w:r>
        <w:t>把提交包复制进</w:t>
      </w:r>
      <w:r>
        <w:t xml:space="preserve"> Fork</w:t>
      </w:r>
      <w:r>
        <w:t>（关键一步）</w:t>
      </w:r>
    </w:p>
    <w:p w:rsidR="00F23ED7" w:rsidRDefault="00695EF3">
      <w:r>
        <w:t>源（已</w:t>
      </w:r>
      <w:r>
        <w:t xml:space="preserve"> v2 </w:t>
      </w:r>
      <w:r>
        <w:t>合规、无</w:t>
      </w:r>
      <w:r>
        <w:t xml:space="preserve"> .py </w:t>
      </w:r>
      <w:r>
        <w:t>残留）：</w:t>
      </w:r>
    </w:p>
    <w:p w:rsidR="00F23ED7" w:rsidRDefault="00695EF3">
      <w:r>
        <w:rPr>
          <w:rFonts w:ascii="Consolas" w:eastAsia="Consolas" w:hAnsi="Consolas"/>
        </w:rPr>
        <w:t>E:\</w:t>
      </w:r>
      <w:r>
        <w:rPr>
          <w:rFonts w:ascii="Consolas" w:eastAsia="Consolas" w:hAnsi="Consolas"/>
        </w:rPr>
        <w:t>北京参赛</w:t>
      </w:r>
      <w:r>
        <w:rPr>
          <w:rFonts w:ascii="Consolas" w:eastAsia="Consolas" w:hAnsi="Consolas"/>
        </w:rPr>
        <w:t>\submissions\linxingming168\luoduo-agent-city\</w:t>
      </w:r>
    </w:p>
    <w:p w:rsidR="00F23ED7" w:rsidRDefault="00695EF3">
      <w:r>
        <w:t>目标（必须严格这个路径）：</w:t>
      </w:r>
    </w:p>
    <w:p w:rsidR="00F23ED7" w:rsidRDefault="00695EF3">
      <w:r>
        <w:rPr>
          <w:rFonts w:ascii="Consolas" w:eastAsia="Consolas" w:hAnsi="Consolas"/>
        </w:rPr>
        <w:lastRenderedPageBreak/>
        <w:t>haidian\submissions\linxingming168\luoduo-agent-city\</w:t>
      </w:r>
    </w:p>
    <w:p w:rsidR="00F23ED7" w:rsidRDefault="00695EF3">
      <w:r>
        <w:t>在</w:t>
      </w:r>
      <w:r>
        <w:t xml:space="preserve"> Git Bash </w:t>
      </w:r>
      <w:r>
        <w:t>里执行（注意把</w:t>
      </w:r>
      <w:r>
        <w:t xml:space="preserve"> </w:t>
      </w:r>
      <w:r>
        <w:rPr>
          <w:rFonts w:ascii="Consolas" w:eastAsia="Consolas" w:hAnsi="Consolas"/>
        </w:rPr>
        <w:t>/c/work</w:t>
      </w:r>
      <w:r>
        <w:t xml:space="preserve"> </w:t>
      </w:r>
      <w:r>
        <w:t>换成你实际</w:t>
      </w:r>
      <w:r>
        <w:t xml:space="preserve"> clone </w:t>
      </w:r>
      <w:r>
        <w:t>的位置）：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SRC="/e/</w:t>
      </w:r>
      <w:r>
        <w:rPr>
          <w:rFonts w:ascii="Consolas" w:eastAsia="Consolas" w:hAnsi="Consolas"/>
          <w:color w:val="1A1A1A"/>
          <w:sz w:val="18"/>
        </w:rPr>
        <w:t>北京参赛</w:t>
      </w:r>
      <w:r>
        <w:rPr>
          <w:rFonts w:ascii="Consolas" w:eastAsia="Consolas" w:hAnsi="Consolas"/>
          <w:color w:val="1A1A1A"/>
          <w:sz w:val="18"/>
        </w:rPr>
        <w:t>/submissions/linxingming168/luoduo-agent-city"</w:t>
      </w:r>
      <w:r>
        <w:rPr>
          <w:rFonts w:ascii="Consolas" w:eastAsia="Consolas" w:hAnsi="Consolas"/>
          <w:color w:val="1A1A1A"/>
          <w:sz w:val="18"/>
        </w:rPr>
        <w:br/>
        <w:t>DST="/c/work/haidian/submissio</w:t>
      </w:r>
      <w:r>
        <w:rPr>
          <w:rFonts w:ascii="Consolas" w:eastAsia="Consolas" w:hAnsi="Consolas"/>
          <w:color w:val="1A1A1A"/>
          <w:sz w:val="18"/>
        </w:rPr>
        <w:t>ns/linxingming168/luoduo-agent-city"</w:t>
      </w:r>
      <w:r>
        <w:rPr>
          <w:rFonts w:ascii="Consolas" w:eastAsia="Consolas" w:hAnsi="Consolas"/>
          <w:color w:val="1A1A1A"/>
          <w:sz w:val="18"/>
        </w:rPr>
        <w:br/>
        <w:t>mkdir -p "$DST"</w:t>
      </w:r>
      <w:r>
        <w:rPr>
          <w:rFonts w:ascii="Consolas" w:eastAsia="Consolas" w:hAnsi="Consolas"/>
          <w:color w:val="1A1A1A"/>
          <w:sz w:val="18"/>
        </w:rPr>
        <w:br/>
        <w:t>cp -r "$SRC/." "$DST/"</w:t>
      </w:r>
    </w:p>
    <w:p w:rsidR="00F23ED7" w:rsidRDefault="00695EF3">
      <w:pPr>
        <w:ind w:left="240"/>
      </w:pPr>
      <w:r>
        <w:rPr>
          <w:i/>
          <w:color w:val="555555"/>
        </w:rPr>
        <w:t>用</w:t>
      </w:r>
      <w:r>
        <w:rPr>
          <w:i/>
          <w:color w:val="555555"/>
        </w:rPr>
        <w:t xml:space="preserve"> `cp -r` </w:t>
      </w:r>
      <w:r>
        <w:rPr>
          <w:i/>
          <w:color w:val="555555"/>
        </w:rPr>
        <w:t>即可</w:t>
      </w:r>
      <w:r>
        <w:rPr>
          <w:i/>
          <w:color w:val="555555"/>
        </w:rPr>
        <w:t>——</w:t>
      </w:r>
      <w:r>
        <w:rPr>
          <w:i/>
          <w:color w:val="555555"/>
        </w:rPr>
        <w:t>本包已无辅助</w:t>
      </w:r>
      <w:r>
        <w:rPr>
          <w:i/>
          <w:color w:val="555555"/>
        </w:rPr>
        <w:t xml:space="preserve"> `.py`</w:t>
      </w:r>
      <w:r>
        <w:rPr>
          <w:i/>
          <w:color w:val="555555"/>
        </w:rPr>
        <w:t>，不会污染</w:t>
      </w:r>
      <w:r>
        <w:rPr>
          <w:i/>
          <w:color w:val="555555"/>
        </w:rPr>
        <w:t xml:space="preserve"> fork</w:t>
      </w:r>
      <w:r>
        <w:rPr>
          <w:i/>
          <w:color w:val="555555"/>
        </w:rPr>
        <w:t>。若你担心误带，可改用：</w:t>
      </w:r>
      <w:r>
        <w:rPr>
          <w:i/>
          <w:color w:val="555555"/>
        </w:rPr>
        <w:br/>
        <w:t>`rsync -a --exclude='*.py' "$SRC/" "$DST/"`</w:t>
      </w:r>
    </w:p>
    <w:p w:rsidR="00F23ED7" w:rsidRDefault="00695EF3">
      <w:r>
        <w:t>复制后核对（应</w:t>
      </w:r>
      <w:r>
        <w:rPr>
          <w:b/>
        </w:rPr>
        <w:t>不含</w:t>
      </w:r>
      <w:r>
        <w:t>任何</w:t>
      </w:r>
      <w:r>
        <w:t xml:space="preserve"> </w:t>
      </w:r>
      <w:r>
        <w:rPr>
          <w:rFonts w:ascii="Consolas" w:eastAsia="Consolas" w:hAnsi="Consolas"/>
        </w:rPr>
        <w:t>.py</w:t>
      </w:r>
      <w:r>
        <w:t>）：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ls "$DST"</w:t>
      </w:r>
      <w:r>
        <w:rPr>
          <w:rFonts w:ascii="Consolas" w:eastAsia="Consolas" w:hAnsi="Consolas"/>
          <w:color w:val="1A1A1A"/>
          <w:sz w:val="18"/>
        </w:rPr>
        <w:br/>
        <w:t xml:space="preserve"># </w:t>
      </w:r>
      <w:r>
        <w:rPr>
          <w:rFonts w:ascii="Consolas" w:eastAsia="Consolas" w:hAnsi="Consolas"/>
          <w:color w:val="1A1A1A"/>
          <w:sz w:val="18"/>
        </w:rPr>
        <w:t>预期含：</w:t>
      </w:r>
      <w:r>
        <w:rPr>
          <w:rFonts w:ascii="Consolas" w:eastAsia="Consolas" w:hAnsi="Consolas"/>
          <w:color w:val="1A1A1A"/>
          <w:sz w:val="18"/>
        </w:rPr>
        <w:t>manifest.json proposal.md proposal.en.md spatial.json</w:t>
      </w:r>
      <w:r>
        <w:rPr>
          <w:rFonts w:ascii="Consolas" w:eastAsia="Consolas" w:hAnsi="Consolas"/>
          <w:color w:val="1A1A1A"/>
          <w:sz w:val="18"/>
        </w:rPr>
        <w:t xml:space="preserve"> *.json geometry/ assets/figures/ report/ visual/ drawings/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5. </w:t>
      </w:r>
      <w:r>
        <w:t>跑官方脚本（在</w:t>
      </w:r>
      <w:r>
        <w:t xml:space="preserve"> `haidian/` </w:t>
      </w:r>
      <w:r>
        <w:t>根目录执行）</w:t>
      </w:r>
    </w:p>
    <w:p w:rsidR="00F23ED7" w:rsidRDefault="00695EF3">
      <w:pPr>
        <w:pStyle w:val="31"/>
      </w:pPr>
      <w:r>
        <w:t>5.1 finalize</w:t>
      </w:r>
      <w:r>
        <w:t>（生成</w:t>
      </w:r>
      <w:r>
        <w:t>/</w:t>
      </w:r>
      <w:r>
        <w:t>校验正式产物、重算</w:t>
      </w:r>
      <w:r>
        <w:t xml:space="preserve"> SHA</w:t>
      </w:r>
      <w:r>
        <w:t>）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cd /c/work/haidian</w:t>
      </w:r>
      <w:r>
        <w:rPr>
          <w:rFonts w:ascii="Consolas" w:eastAsia="Consolas" w:hAnsi="Consolas"/>
          <w:color w:val="1A1A1A"/>
          <w:sz w:val="18"/>
        </w:rPr>
        <w:br/>
        <w:t>python scripts/finalize_submission.py submissions/linxingming168/luoduo-agent-city</w:t>
      </w:r>
    </w:p>
    <w:p w:rsidR="00F23ED7" w:rsidRDefault="00695EF3">
      <w:r>
        <w:t>✅</w:t>
      </w:r>
      <w:r>
        <w:t xml:space="preserve"> </w:t>
      </w:r>
      <w:r>
        <w:t>成功表现：无报错，</w:t>
      </w:r>
      <w:r>
        <w:t xml:space="preserve">manifest </w:t>
      </w:r>
      <w:r>
        <w:t>的</w:t>
      </w:r>
      <w:r>
        <w:t xml:space="preserve"> </w:t>
      </w:r>
      <w:r>
        <w:rPr>
          <w:rFonts w:ascii="Consolas" w:eastAsia="Consolas" w:hAnsi="Consolas"/>
        </w:rPr>
        <w:t>package_</w:t>
      </w:r>
      <w:r>
        <w:rPr>
          <w:rFonts w:ascii="Consolas" w:eastAsia="Consolas" w:hAnsi="Consolas"/>
        </w:rPr>
        <w:t>state</w:t>
      </w:r>
      <w:r>
        <w:t xml:space="preserve"> </w:t>
      </w:r>
      <w:r>
        <w:t>被置为可评审状态，</w:t>
      </w:r>
      <w:r>
        <w:t xml:space="preserve">SHA256 </w:t>
      </w:r>
      <w:r>
        <w:t>刷新。</w:t>
      </w:r>
    </w:p>
    <w:p w:rsidR="00F23ED7" w:rsidRDefault="00695EF3">
      <w:pPr>
        <w:pStyle w:val="31"/>
      </w:pPr>
      <w:r>
        <w:t>5.2 self_check</w:t>
      </w:r>
      <w:r>
        <w:t>（贡献者预检，含几何</w:t>
      </w:r>
      <w:r>
        <w:t>/</w:t>
      </w:r>
      <w:r>
        <w:t>空间</w:t>
      </w:r>
      <w:r>
        <w:t>/</w:t>
      </w:r>
      <w:r>
        <w:t>视觉</w:t>
      </w:r>
      <w:r>
        <w:t>/</w:t>
      </w:r>
      <w:r>
        <w:t>专业深度校验）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python scripts/self_check_submission.py submissions/linxingming168/luoduo-agent-city</w:t>
      </w:r>
    </w:p>
    <w:p w:rsidR="00F23ED7" w:rsidRDefault="00695EF3">
      <w:r>
        <w:t>✅</w:t>
      </w:r>
      <w:r>
        <w:t xml:space="preserve"> </w:t>
      </w:r>
      <w:r>
        <w:t>成功表现：输出各</w:t>
      </w:r>
      <w:r>
        <w:t xml:space="preserve"> check </w:t>
      </w:r>
      <w:r>
        <w:t>为</w:t>
      </w:r>
      <w:r>
        <w:t xml:space="preserve"> </w:t>
      </w:r>
      <w:r>
        <w:rPr>
          <w:rFonts w:ascii="Consolas" w:eastAsia="Consolas" w:hAnsi="Consolas"/>
        </w:rPr>
        <w:t>pass</w:t>
      </w:r>
      <w:r>
        <w:t xml:space="preserve"> / </w:t>
      </w:r>
      <w:r>
        <w:rPr>
          <w:rFonts w:ascii="Consolas" w:eastAsia="Consolas" w:hAnsi="Consolas"/>
        </w:rPr>
        <w:t>ok</w:t>
      </w:r>
      <w:r>
        <w:t>，无</w:t>
      </w:r>
      <w:r>
        <w:t xml:space="preserve"> </w:t>
      </w:r>
      <w:r>
        <w:rPr>
          <w:rFonts w:ascii="Consolas" w:eastAsia="Consolas" w:hAnsi="Consolas"/>
        </w:rPr>
        <w:t>FAIL</w:t>
      </w:r>
      <w:r>
        <w:t>、无</w:t>
      </w:r>
      <w:r>
        <w:t xml:space="preserve"> blocker</w:t>
      </w:r>
      <w:r>
        <w:t>。</w:t>
      </w:r>
    </w:p>
    <w:p w:rsidR="00F23ED7" w:rsidRDefault="00695EF3">
      <w:r>
        <w:t>⚠</w:t>
      </w:r>
      <w:r>
        <w:t>️</w:t>
      </w:r>
      <w:r>
        <w:t xml:space="preserve"> </w:t>
      </w:r>
      <w:r>
        <w:t>它依赖</w:t>
      </w:r>
      <w:r>
        <w:t xml:space="preserve"> </w:t>
      </w:r>
      <w:r>
        <w:rPr>
          <w:rFonts w:ascii="Consolas" w:eastAsia="Consolas" w:hAnsi="Consolas"/>
        </w:rPr>
        <w:t>shapely/pyproj/jsonschema</w:t>
      </w:r>
      <w:r>
        <w:t>（第</w:t>
      </w:r>
      <w:r>
        <w:t xml:space="preserve"> 1.4 </w:t>
      </w:r>
      <w:r>
        <w:t>步已装）。若报</w:t>
      </w:r>
      <w:r>
        <w:t xml:space="preserve"> </w:t>
      </w:r>
      <w:r>
        <w:rPr>
          <w:rFonts w:ascii="Consolas" w:eastAsia="Consolas" w:hAnsi="Consolas"/>
        </w:rPr>
        <w:t xml:space="preserve">missing </w:t>
      </w:r>
      <w:r>
        <w:rPr>
          <w:rFonts w:ascii="Consolas" w:eastAsia="Consolas" w:hAnsi="Consolas"/>
        </w:rPr>
        <w:t>module</w:t>
      </w:r>
      <w:r>
        <w:t>，回头装依赖再跑。</w:t>
      </w:r>
    </w:p>
    <w:p w:rsidR="00F23ED7" w:rsidRDefault="00695EF3">
      <w:pPr>
        <w:pStyle w:val="31"/>
      </w:pPr>
      <w:r>
        <w:t>5.3 preflight</w:t>
      </w:r>
      <w:r>
        <w:t>（</w:t>
      </w:r>
      <w:r>
        <w:t xml:space="preserve">push </w:t>
      </w:r>
      <w:r>
        <w:t>前工作区</w:t>
      </w:r>
      <w:r>
        <w:t>/</w:t>
      </w:r>
      <w:r>
        <w:t>范围</w:t>
      </w:r>
      <w:r>
        <w:t>/</w:t>
      </w:r>
      <w:r>
        <w:t>权限检查）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python scripts/participant_preflight.py submissions/linxingming168/luoduo-agent-city --pr-author linxingming168 --check-push</w:t>
      </w:r>
    </w:p>
    <w:p w:rsidR="00F23ED7" w:rsidRDefault="00695EF3">
      <w:r>
        <w:t>✅</w:t>
      </w:r>
      <w:r>
        <w:t xml:space="preserve"> </w:t>
      </w:r>
      <w:r>
        <w:t>成功表现：</w:t>
      </w:r>
      <w:r>
        <w:t xml:space="preserve">workspace / scope / size / remote / submission </w:t>
      </w:r>
      <w:r>
        <w:t>各项</w:t>
      </w:r>
      <w:r>
        <w:t xml:space="preserve"> OK</w:t>
      </w:r>
      <w:r>
        <w:t>；</w:t>
      </w:r>
      <w:r>
        <w:rPr>
          <w:rFonts w:ascii="Consolas" w:eastAsia="Consolas" w:hAnsi="Consolas"/>
        </w:rPr>
        <w:t>--check-push</w:t>
      </w:r>
      <w:r>
        <w:t xml:space="preserve"> </w:t>
      </w:r>
      <w:r>
        <w:t>会用</w:t>
      </w:r>
      <w:r>
        <w:t xml:space="preserve"> </w:t>
      </w:r>
      <w:r>
        <w:rPr>
          <w:rFonts w:ascii="Consolas" w:eastAsia="Consolas" w:hAnsi="Consolas"/>
        </w:rPr>
        <w:t>git pu</w:t>
      </w:r>
      <w:r>
        <w:rPr>
          <w:rFonts w:ascii="Consolas" w:eastAsia="Consolas" w:hAnsi="Consolas"/>
        </w:rPr>
        <w:t>sh --dry-run</w:t>
      </w:r>
      <w:r>
        <w:t xml:space="preserve"> </w:t>
      </w:r>
      <w:r>
        <w:t>验证你对</w:t>
      </w:r>
      <w:r>
        <w:t xml:space="preserve"> origin </w:t>
      </w:r>
      <w:r>
        <w:t>的推送权限（首次会弹窗要凭证）。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lastRenderedPageBreak/>
        <w:t xml:space="preserve">6. </w:t>
      </w:r>
      <w:r>
        <w:t>遇到</w:t>
      </w:r>
      <w:r>
        <w:t xml:space="preserve"> FAIL / blocker </w:t>
      </w:r>
      <w:r>
        <w:t>怎么办</w:t>
      </w:r>
    </w:p>
    <w:p w:rsidR="00F23ED7" w:rsidRDefault="00695EF3">
      <w:r>
        <w:t>官方深度校验比我们沙箱里的轻量检查（</w:t>
      </w:r>
      <w:r>
        <w:t>18/18 PASS</w:t>
      </w:r>
      <w:r>
        <w:t>）更严，可能点名具体问题。处理方式：</w:t>
      </w:r>
    </w:p>
    <w:p w:rsidR="00F23ED7" w:rsidRDefault="00695EF3">
      <w:pPr>
        <w:pStyle w:val="a"/>
      </w:pPr>
      <w:r>
        <w:rPr>
          <w:b/>
        </w:rPr>
        <w:t>把报错原文整段复制</w:t>
      </w:r>
      <w:r>
        <w:t>发给我（贴到对话里）。</w:t>
      </w:r>
    </w:p>
    <w:p w:rsidR="00F23ED7" w:rsidRDefault="00695EF3">
      <w:pPr>
        <w:pStyle w:val="a"/>
      </w:pPr>
      <w:r>
        <w:t>我据此改</w:t>
      </w:r>
      <w:r>
        <w:t xml:space="preserve"> </w:t>
      </w:r>
      <w:r>
        <w:rPr>
          <w:rFonts w:ascii="Consolas" w:eastAsia="Consolas" w:hAnsi="Consolas"/>
        </w:rPr>
        <w:t>E:\</w:t>
      </w:r>
      <w:r>
        <w:rPr>
          <w:rFonts w:ascii="Consolas" w:eastAsia="Consolas" w:hAnsi="Consolas"/>
        </w:rPr>
        <w:t>北京参赛</w:t>
      </w:r>
      <w:r>
        <w:rPr>
          <w:rFonts w:ascii="Consolas" w:eastAsia="Consolas" w:hAnsi="Consolas"/>
        </w:rPr>
        <w:t>\submissions\linxingming168\luoduo-agent-city\</w:t>
      </w:r>
      <w:r>
        <w:t xml:space="preserve"> </w:t>
      </w:r>
      <w:r>
        <w:t>里的对应文件</w:t>
      </w:r>
      <w:r>
        <w:t xml:space="preserve"> → </w:t>
      </w:r>
      <w:r>
        <w:t>你重新</w:t>
      </w:r>
      <w:r>
        <w:t xml:space="preserve"> </w:t>
      </w:r>
      <w:r>
        <w:rPr>
          <w:rFonts w:ascii="Consolas" w:eastAsia="Consolas" w:hAnsi="Consolas"/>
        </w:rPr>
        <w:t>cp -r</w:t>
      </w:r>
      <w:r>
        <w:t xml:space="preserve"> </w:t>
      </w:r>
      <w:r>
        <w:t>覆盖到</w:t>
      </w:r>
      <w:r>
        <w:t xml:space="preserve"> fork → </w:t>
      </w:r>
      <w:r>
        <w:t>重跑第</w:t>
      </w:r>
      <w:r>
        <w:t xml:space="preserve"> 5 </w:t>
      </w:r>
      <w:r>
        <w:t>步。</w:t>
      </w:r>
    </w:p>
    <w:p w:rsidR="00F23ED7" w:rsidRDefault="00695EF3">
      <w:pPr>
        <w:pStyle w:val="a"/>
      </w:pPr>
      <w:r>
        <w:t>反复到三条命令</w:t>
      </w:r>
      <w:r>
        <w:rPr>
          <w:b/>
        </w:rPr>
        <w:t>全</w:t>
      </w:r>
      <w:r>
        <w:rPr>
          <w:b/>
        </w:rPr>
        <w:t xml:space="preserve"> PASS / OK </w:t>
      </w:r>
      <w:r>
        <w:rPr>
          <w:b/>
        </w:rPr>
        <w:t xml:space="preserve">/ </w:t>
      </w:r>
      <w:r>
        <w:rPr>
          <w:b/>
        </w:rPr>
        <w:t>无</w:t>
      </w:r>
      <w:r>
        <w:rPr>
          <w:b/>
        </w:rPr>
        <w:t xml:space="preserve"> blocker</w:t>
      </w:r>
      <w:r>
        <w:t xml:space="preserve"> </w:t>
      </w:r>
      <w:r>
        <w:t>为止。</w:t>
      </w:r>
    </w:p>
    <w:p w:rsidR="00F23ED7" w:rsidRDefault="00695EF3">
      <w:r>
        <w:t>常见坑（提前心里有数）：</w:t>
      </w:r>
    </w:p>
    <w:p w:rsidR="00F23ED7" w:rsidRDefault="00695EF3">
      <w:pPr>
        <w:pStyle w:val="a0"/>
      </w:pPr>
      <w:r>
        <w:rPr>
          <w:b/>
        </w:rPr>
        <w:t xml:space="preserve">SHA </w:t>
      </w:r>
      <w:r>
        <w:rPr>
          <w:b/>
        </w:rPr>
        <w:t>不匹配</w:t>
      </w:r>
      <w:r>
        <w:t>：跑完</w:t>
      </w:r>
      <w:r>
        <w:t xml:space="preserve"> finalize </w:t>
      </w:r>
      <w:r>
        <w:t>它会重写</w:t>
      </w:r>
      <w:r>
        <w:t xml:space="preserve"> manifest</w:t>
      </w:r>
      <w:r>
        <w:t>，无需手动；若你手动改了文件，重跑</w:t>
      </w:r>
      <w:r>
        <w:t xml:space="preserve"> finalize </w:t>
      </w:r>
      <w:r>
        <w:t>即可。</w:t>
      </w:r>
    </w:p>
    <w:p w:rsidR="00F23ED7" w:rsidRDefault="00695EF3">
      <w:pPr>
        <w:pStyle w:val="a0"/>
      </w:pPr>
      <w:r>
        <w:rPr>
          <w:b/>
        </w:rPr>
        <w:t>几何</w:t>
      </w:r>
      <w:r>
        <w:rPr>
          <w:b/>
        </w:rPr>
        <w:t>/</w:t>
      </w:r>
      <w:r>
        <w:rPr>
          <w:b/>
        </w:rPr>
        <w:t>坐标报错</w:t>
      </w:r>
      <w:r>
        <w:t>：我们面积按</w:t>
      </w:r>
      <w:r>
        <w:t xml:space="preserve"> EPSG:4548</w:t>
      </w:r>
      <w:r>
        <w:t>（中央经线</w:t>
      </w:r>
      <w:r>
        <w:t xml:space="preserve"> 117°E</w:t>
      </w:r>
      <w:r>
        <w:t>）复算，与官方口径一致；若报精度问题，多半是属性字段，我补。</w:t>
      </w:r>
    </w:p>
    <w:p w:rsidR="00F23ED7" w:rsidRDefault="00695EF3">
      <w:pPr>
        <w:pStyle w:val="a0"/>
      </w:pPr>
      <w:r>
        <w:rPr>
          <w:b/>
        </w:rPr>
        <w:t xml:space="preserve">proposal </w:t>
      </w:r>
      <w:r>
        <w:rPr>
          <w:b/>
        </w:rPr>
        <w:t>内容</w:t>
      </w:r>
      <w:r>
        <w:rPr>
          <w:b/>
        </w:rPr>
        <w:t>/</w:t>
      </w:r>
      <w:r>
        <w:rPr>
          <w:b/>
        </w:rPr>
        <w:t>证据断链</w:t>
      </w:r>
      <w:r>
        <w:t>：</w:t>
      </w:r>
      <w:r>
        <w:t xml:space="preserve">professional_review </w:t>
      </w:r>
      <w:r>
        <w:t>会查</w:t>
      </w:r>
      <w:r>
        <w:t xml:space="preserve"> source/assumption ID </w:t>
      </w:r>
      <w:r>
        <w:t>是否闭合，我们已对齐，通常没问题。</w:t>
      </w:r>
    </w:p>
    <w:p w:rsidR="00F23ED7" w:rsidRDefault="00695EF3">
      <w:r>
        <w:t>---</w:t>
      </w:r>
    </w:p>
    <w:p w:rsidR="00F23ED7" w:rsidRDefault="00695EF3">
      <w:pPr>
        <w:pStyle w:val="21"/>
      </w:pPr>
      <w:r>
        <w:t xml:space="preserve">7. </w:t>
      </w:r>
      <w:r>
        <w:t>提交、推送、开</w:t>
      </w:r>
      <w:r>
        <w:t xml:space="preserve"> PR</w:t>
      </w:r>
    </w:p>
    <w:p w:rsidR="00F23ED7" w:rsidRDefault="00695EF3">
      <w:pPr>
        <w:pStyle w:val="31"/>
      </w:pPr>
      <w:r>
        <w:t xml:space="preserve">7.1 </w:t>
      </w:r>
      <w:r>
        <w:t>提交到</w:t>
      </w:r>
      <w:r>
        <w:t xml:space="preserve"> fork</w:t>
      </w:r>
    </w:p>
    <w:p w:rsidR="00F23ED7" w:rsidRDefault="00695EF3">
      <w:pPr>
        <w:shd w:val="clear" w:color="auto" w:fill="F5F5F5"/>
        <w:spacing w:before="80" w:after="80"/>
        <w:ind w:left="240"/>
      </w:pPr>
      <w:r>
        <w:rPr>
          <w:rFonts w:ascii="Consolas" w:eastAsia="Consolas" w:hAnsi="Consolas"/>
          <w:color w:val="1A1A1A"/>
          <w:sz w:val="18"/>
        </w:rPr>
        <w:t>cd /c/work/haidian</w:t>
      </w:r>
      <w:r>
        <w:rPr>
          <w:rFonts w:ascii="Consolas" w:eastAsia="Consolas" w:hAnsi="Consolas"/>
          <w:color w:val="1A1A1A"/>
          <w:sz w:val="18"/>
        </w:rPr>
        <w:br/>
        <w:t>git add submissions/linxingming168/luoduo-agent-city</w:t>
      </w:r>
      <w:r>
        <w:rPr>
          <w:rFonts w:ascii="Consolas" w:eastAsia="Consolas" w:hAnsi="Consolas"/>
          <w:color w:val="1A1A1A"/>
          <w:sz w:val="18"/>
        </w:rPr>
        <w:br/>
        <w:t xml:space="preserve">git commit -m "feat: </w:t>
      </w:r>
      <w:r>
        <w:rPr>
          <w:rFonts w:ascii="Consolas" w:eastAsia="Consolas" w:hAnsi="Consolas"/>
          <w:color w:val="1A1A1A"/>
          <w:sz w:val="18"/>
        </w:rPr>
        <w:t>落朵</w:t>
      </w:r>
      <w:r>
        <w:rPr>
          <w:rFonts w:ascii="Consolas" w:eastAsia="Consolas" w:hAnsi="Consolas"/>
          <w:color w:val="1A1A1A"/>
          <w:sz w:val="18"/>
        </w:rPr>
        <w:t>AI</w:t>
      </w:r>
      <w:r>
        <w:rPr>
          <w:rFonts w:ascii="Consolas" w:eastAsia="Consolas" w:hAnsi="Consolas"/>
          <w:color w:val="1A1A1A"/>
          <w:sz w:val="18"/>
        </w:rPr>
        <w:t>军团</w:t>
      </w:r>
      <w:r>
        <w:rPr>
          <w:rFonts w:ascii="Consolas" w:eastAsia="Consolas" w:hAnsi="Consolas"/>
          <w:color w:val="1A1A1A"/>
          <w:sz w:val="18"/>
        </w:rPr>
        <w:t xml:space="preserve"> </w:t>
      </w:r>
      <w:r>
        <w:rPr>
          <w:rFonts w:ascii="Consolas" w:eastAsia="Consolas" w:hAnsi="Consolas"/>
          <w:color w:val="1A1A1A"/>
          <w:sz w:val="18"/>
        </w:rPr>
        <w:t>百年京张</w:t>
      </w:r>
      <w:r>
        <w:rPr>
          <w:rFonts w:ascii="Consolas" w:eastAsia="Consolas" w:hAnsi="Consolas"/>
          <w:color w:val="1A1A1A"/>
          <w:sz w:val="18"/>
        </w:rPr>
        <w:t>AI</w:t>
      </w:r>
      <w:r>
        <w:rPr>
          <w:rFonts w:ascii="Consolas" w:eastAsia="Consolas" w:hAnsi="Consolas"/>
          <w:color w:val="1A1A1A"/>
          <w:sz w:val="18"/>
        </w:rPr>
        <w:t>创新带</w:t>
      </w:r>
      <w:r>
        <w:rPr>
          <w:rFonts w:ascii="Consolas" w:eastAsia="Consolas" w:hAnsi="Consolas"/>
          <w:color w:val="1A1A1A"/>
          <w:sz w:val="18"/>
        </w:rPr>
        <w:t xml:space="preserve"> </w:t>
      </w:r>
      <w:r>
        <w:rPr>
          <w:rFonts w:ascii="Consolas" w:eastAsia="Consolas" w:hAnsi="Consolas"/>
          <w:color w:val="1A1A1A"/>
          <w:sz w:val="18"/>
        </w:rPr>
        <w:t>参赛提交包</w:t>
      </w:r>
      <w:r>
        <w:rPr>
          <w:rFonts w:ascii="Consolas" w:eastAsia="Consolas" w:hAnsi="Consolas"/>
          <w:color w:val="1A1A1A"/>
          <w:sz w:val="18"/>
        </w:rPr>
        <w:t xml:space="preserve"> v0.1.0 (ready_for_review)"</w:t>
      </w:r>
      <w:r>
        <w:rPr>
          <w:rFonts w:ascii="Consolas" w:eastAsia="Consolas" w:hAnsi="Consolas"/>
          <w:color w:val="1A1A1A"/>
          <w:sz w:val="18"/>
        </w:rPr>
        <w:br/>
        <w:t>git push -u origin main</w:t>
      </w:r>
    </w:p>
    <w:p w:rsidR="00F23ED7" w:rsidRDefault="00695EF3">
      <w:pPr>
        <w:ind w:left="240"/>
      </w:pPr>
      <w:r>
        <w:rPr>
          <w:i/>
          <w:color w:val="555555"/>
        </w:rPr>
        <w:t>若</w:t>
      </w:r>
      <w:r>
        <w:rPr>
          <w:i/>
          <w:color w:val="555555"/>
        </w:rPr>
        <w:t xml:space="preserve"> fork </w:t>
      </w:r>
      <w:r>
        <w:rPr>
          <w:i/>
          <w:color w:val="555555"/>
        </w:rPr>
        <w:t>默认分支叫</w:t>
      </w:r>
      <w:r>
        <w:rPr>
          <w:i/>
          <w:color w:val="555555"/>
        </w:rPr>
        <w:t xml:space="preserve"> `master` </w:t>
      </w:r>
      <w:r>
        <w:rPr>
          <w:i/>
          <w:color w:val="555555"/>
        </w:rPr>
        <w:t>而非</w:t>
      </w:r>
      <w:r>
        <w:rPr>
          <w:i/>
          <w:color w:val="555555"/>
        </w:rPr>
        <w:t xml:space="preserve"> `main`</w:t>
      </w:r>
      <w:r>
        <w:rPr>
          <w:i/>
          <w:color w:val="555555"/>
        </w:rPr>
        <w:t>，把</w:t>
      </w:r>
      <w:r>
        <w:rPr>
          <w:i/>
          <w:color w:val="555555"/>
        </w:rPr>
        <w:t xml:space="preserve"> `origin main` </w:t>
      </w:r>
      <w:r>
        <w:rPr>
          <w:i/>
          <w:color w:val="555555"/>
        </w:rPr>
        <w:t>改成</w:t>
      </w:r>
      <w:r>
        <w:rPr>
          <w:i/>
          <w:color w:val="555555"/>
        </w:rPr>
        <w:t xml:space="preserve"> `origin master`</w:t>
      </w:r>
      <w:r>
        <w:rPr>
          <w:i/>
          <w:color w:val="555555"/>
        </w:rPr>
        <w:t>。</w:t>
      </w:r>
    </w:p>
    <w:p w:rsidR="00F23ED7" w:rsidRDefault="00695EF3">
      <w:pPr>
        <w:pStyle w:val="31"/>
      </w:pPr>
      <w:r>
        <w:t xml:space="preserve">7.2 </w:t>
      </w:r>
      <w:r>
        <w:t>网页开</w:t>
      </w:r>
      <w:r>
        <w:t xml:space="preserve"> </w:t>
      </w:r>
      <w:r>
        <w:t>PR</w:t>
      </w:r>
    </w:p>
    <w:p w:rsidR="00F23ED7" w:rsidRDefault="00695EF3">
      <w:pPr>
        <w:pStyle w:val="a"/>
      </w:pPr>
      <w:r>
        <w:t>打开</w:t>
      </w:r>
      <w:r>
        <w:t xml:space="preserve"> https://github.com/linxingming168/haidian</w:t>
      </w:r>
    </w:p>
    <w:p w:rsidR="00F23ED7" w:rsidRDefault="00695EF3">
      <w:pPr>
        <w:pStyle w:val="a"/>
      </w:pPr>
      <w:r>
        <w:t>点</w:t>
      </w:r>
      <w:r>
        <w:t xml:space="preserve"> </w:t>
      </w:r>
      <w:r>
        <w:rPr>
          <w:b/>
        </w:rPr>
        <w:t>Contribute / Open pull request</w:t>
      </w:r>
    </w:p>
    <w:p w:rsidR="00F23ED7" w:rsidRDefault="00695EF3">
      <w:pPr>
        <w:pStyle w:val="a"/>
      </w:pPr>
      <w:r>
        <w:t xml:space="preserve">base repository = </w:t>
      </w:r>
      <w:r>
        <w:rPr>
          <w:rFonts w:ascii="Consolas" w:eastAsia="Consolas" w:hAnsi="Consolas"/>
        </w:rPr>
        <w:t>open-city-ai/haidian</w:t>
      </w:r>
      <w:r>
        <w:t>，</w:t>
      </w:r>
      <w:r>
        <w:t xml:space="preserve">base = </w:t>
      </w:r>
      <w:r>
        <w:rPr>
          <w:rFonts w:ascii="Consolas" w:eastAsia="Consolas" w:hAnsi="Consolas"/>
        </w:rPr>
        <w:t>main</w:t>
      </w:r>
      <w:r>
        <w:t>；</w:t>
      </w:r>
      <w:r>
        <w:t xml:space="preserve">head = </w:t>
      </w:r>
      <w:r>
        <w:rPr>
          <w:rFonts w:ascii="Consolas" w:eastAsia="Consolas" w:hAnsi="Consolas"/>
        </w:rPr>
        <w:t>linxingming168/haidian:main</w:t>
      </w:r>
    </w:p>
    <w:p w:rsidR="00F23ED7" w:rsidRDefault="00695EF3">
      <w:pPr>
        <w:pStyle w:val="a"/>
      </w:pPr>
      <w:r>
        <w:t>标题：</w:t>
      </w:r>
      <w:r>
        <w:rPr>
          <w:rFonts w:ascii="Consolas" w:eastAsia="Consolas" w:hAnsi="Consolas"/>
        </w:rPr>
        <w:t xml:space="preserve">feat: </w:t>
      </w:r>
      <w:r>
        <w:rPr>
          <w:rFonts w:ascii="Consolas" w:eastAsia="Consolas" w:hAnsi="Consolas"/>
        </w:rPr>
        <w:t>落朵</w:t>
      </w:r>
      <w:r>
        <w:rPr>
          <w:rFonts w:ascii="Consolas" w:eastAsia="Consolas" w:hAnsi="Consolas"/>
        </w:rPr>
        <w:t>AI</w:t>
      </w:r>
      <w:r>
        <w:rPr>
          <w:rFonts w:ascii="Consolas" w:eastAsia="Consolas" w:hAnsi="Consolas"/>
        </w:rPr>
        <w:t>军团</w:t>
      </w:r>
      <w:r>
        <w:rPr>
          <w:rFonts w:ascii="Consolas" w:eastAsia="Consolas" w:hAnsi="Consolas"/>
        </w:rPr>
        <w:t xml:space="preserve"> </w:t>
      </w:r>
      <w:r>
        <w:rPr>
          <w:rFonts w:ascii="Consolas" w:eastAsia="Consolas" w:hAnsi="Consolas"/>
        </w:rPr>
        <w:t>百年京张</w:t>
      </w:r>
      <w:r>
        <w:rPr>
          <w:rFonts w:ascii="Consolas" w:eastAsia="Consolas" w:hAnsi="Consolas"/>
        </w:rPr>
        <w:t>AI</w:t>
      </w:r>
      <w:r>
        <w:rPr>
          <w:rFonts w:ascii="Consolas" w:eastAsia="Consolas" w:hAnsi="Consolas"/>
        </w:rPr>
        <w:t>创新带</w:t>
      </w:r>
      <w:r>
        <w:rPr>
          <w:rFonts w:ascii="Consolas" w:eastAsia="Consolas" w:hAnsi="Consolas"/>
        </w:rPr>
        <w:t xml:space="preserve"> </w:t>
      </w:r>
      <w:r>
        <w:rPr>
          <w:rFonts w:ascii="Consolas" w:eastAsia="Consolas" w:hAnsi="Consolas"/>
        </w:rPr>
        <w:t>参赛提交包</w:t>
      </w:r>
      <w:r>
        <w:rPr>
          <w:rFonts w:ascii="Consolas" w:eastAsia="Consolas" w:hAnsi="Consolas"/>
        </w:rPr>
        <w:t xml:space="preserve"> v0.1.0</w:t>
      </w:r>
    </w:p>
    <w:p w:rsidR="00F23ED7" w:rsidRDefault="00695EF3">
      <w:pPr>
        <w:pStyle w:val="a"/>
      </w:pPr>
      <w:r>
        <w:t>提交，留意官方</w:t>
      </w:r>
      <w:r>
        <w:t xml:space="preserve"> CI / </w:t>
      </w:r>
      <w:r>
        <w:t>评审留言，及时响应。</w:t>
      </w:r>
    </w:p>
    <w:p w:rsidR="00F23ED7" w:rsidRDefault="00695EF3">
      <w:r>
        <w:lastRenderedPageBreak/>
        <w:t>---</w:t>
      </w:r>
    </w:p>
    <w:p w:rsidR="00F23ED7" w:rsidRDefault="00695EF3">
      <w:pPr>
        <w:pStyle w:val="21"/>
      </w:pPr>
      <w:r>
        <w:t xml:space="preserve">8. </w:t>
      </w:r>
      <w:r>
        <w:t>收尾提醒</w:t>
      </w:r>
    </w:p>
    <w:p w:rsidR="00F23ED7" w:rsidRDefault="00695EF3">
      <w:pPr>
        <w:pStyle w:val="a0"/>
      </w:pPr>
      <w:r>
        <w:t>截止前（</w:t>
      </w:r>
      <w:r>
        <w:t>2026-08-31</w:t>
      </w:r>
      <w:r>
        <w:t>）确保</w:t>
      </w:r>
      <w:r>
        <w:t xml:space="preserve"> PR </w:t>
      </w:r>
      <w:r>
        <w:t>处于可评审状态；建议</w:t>
      </w:r>
      <w:r>
        <w:t xml:space="preserve"> </w:t>
      </w:r>
      <w:r>
        <w:rPr>
          <w:b/>
        </w:rPr>
        <w:t xml:space="preserve">2026-08-26 </w:t>
      </w:r>
      <w:r>
        <w:rPr>
          <w:b/>
        </w:rPr>
        <w:t>前</w:t>
      </w:r>
      <w:r>
        <w:t>完成全部自检与推送，留缓冲。</w:t>
      </w:r>
    </w:p>
    <w:p w:rsidR="00F23ED7" w:rsidRDefault="00695EF3">
      <w:pPr>
        <w:pStyle w:val="a0"/>
      </w:pPr>
      <w:r>
        <w:t>本机</w:t>
      </w:r>
      <w:r>
        <w:t xml:space="preserve"> </w:t>
      </w:r>
      <w:r>
        <w:rPr>
          <w:rFonts w:ascii="Consolas" w:eastAsia="Consolas" w:hAnsi="Consolas"/>
        </w:rPr>
        <w:t>E:\</w:t>
      </w:r>
      <w:r>
        <w:rPr>
          <w:rFonts w:ascii="Consolas" w:eastAsia="Consolas" w:hAnsi="Consolas"/>
        </w:rPr>
        <w:t>北京参赛</w:t>
      </w:r>
      <w:r>
        <w:rPr>
          <w:rFonts w:ascii="Consolas" w:eastAsia="Consolas" w:hAnsi="Consolas"/>
        </w:rPr>
        <w:t>\</w:t>
      </w:r>
      <w:r>
        <w:t xml:space="preserve"> </w:t>
      </w:r>
      <w:r>
        <w:t>是内部版本归档（已</w:t>
      </w:r>
      <w:r>
        <w:t xml:space="preserve"> commit </w:t>
      </w:r>
      <w:r>
        <w:rPr>
          <w:rFonts w:ascii="Consolas" w:eastAsia="Consolas" w:hAnsi="Consolas"/>
        </w:rPr>
        <w:t>2334c16</w:t>
      </w:r>
      <w:r>
        <w:t>），不直连</w:t>
      </w:r>
      <w:r>
        <w:t xml:space="preserve"> GitHub</w:t>
      </w:r>
      <w:r>
        <w:t>；正式提交以上述</w:t>
      </w:r>
      <w:r>
        <w:t xml:space="preserve"> fork + PR </w:t>
      </w:r>
      <w:r>
        <w:t>为准。</w:t>
      </w:r>
    </w:p>
    <w:p w:rsidR="00F23ED7" w:rsidRDefault="00695EF3">
      <w:pPr>
        <w:pStyle w:val="a0"/>
      </w:pPr>
      <w:r>
        <w:t>仍有两项待你拍板：</w:t>
      </w:r>
      <w:r>
        <w:rPr>
          <w:b/>
        </w:rPr>
        <w:t>落朵真实生态授权范围（</w:t>
      </w:r>
      <w:r>
        <w:rPr>
          <w:b/>
        </w:rPr>
        <w:t>LUODUO-ECOSYSTEM-AUTH</w:t>
      </w:r>
      <w:r>
        <w:rPr>
          <w:b/>
        </w:rPr>
        <w:t>）</w:t>
      </w:r>
      <w:r>
        <w:t>、</w:t>
      </w:r>
      <w:r>
        <w:rPr>
          <w:b/>
        </w:rPr>
        <w:t xml:space="preserve">VI </w:t>
      </w:r>
      <w:r>
        <w:rPr>
          <w:b/>
        </w:rPr>
        <w:t>主视觉</w:t>
      </w:r>
      <w:r>
        <w:t>——</w:t>
      </w:r>
      <w:r>
        <w:t>不影响提交动作，但建议</w:t>
      </w:r>
      <w:r>
        <w:t xml:space="preserve"> PR </w:t>
      </w:r>
      <w:r>
        <w:t>前定稿。</w:t>
      </w:r>
    </w:p>
    <w:p w:rsidR="00F23ED7" w:rsidRDefault="00695EF3">
      <w:r>
        <w:t>---</w:t>
      </w:r>
    </w:p>
    <w:p w:rsidR="00F23ED7" w:rsidRDefault="00695EF3">
      <w:pPr>
        <w:pStyle w:val="31"/>
      </w:pPr>
      <w:r>
        <w:t>附：本包体量自检（避免大文件被拒）</w:t>
      </w:r>
    </w:p>
    <w:p w:rsidR="00F23ED7" w:rsidRDefault="00695EF3">
      <w:pPr>
        <w:pStyle w:val="a0"/>
      </w:pPr>
      <w:r>
        <w:t>单文件均</w:t>
      </w:r>
      <w:r>
        <w:t xml:space="preserve"> &lt; 1 MB</w:t>
      </w:r>
      <w:r>
        <w:t>，整包</w:t>
      </w:r>
      <w:r>
        <w:t xml:space="preserve"> &lt; 200 MB</w:t>
      </w:r>
      <w:r>
        <w:t>（</w:t>
      </w:r>
      <w:r>
        <w:t>preflight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/>
        </w:rPr>
        <w:t>LARGE_PACKAGE_WARNING</w:t>
      </w:r>
      <w:r>
        <w:t xml:space="preserve"> </w:t>
      </w:r>
      <w:r>
        <w:t>阈值），无超大文件风险。</w:t>
      </w:r>
    </w:p>
    <w:p w:rsidR="00F23ED7" w:rsidRDefault="00695EF3">
      <w:pPr>
        <w:pStyle w:val="a0"/>
      </w:pPr>
      <w:r>
        <w:t>drawings/a3-booklet.pdf ≈ 0.85 MB</w:t>
      </w:r>
      <w:r>
        <w:t>、</w:t>
      </w:r>
      <w:r>
        <w:t>drawings/a0-boards.pdf ≈ 0.48 MB</w:t>
      </w:r>
      <w:r>
        <w:t>，均在安全线内。</w:t>
      </w:r>
    </w:p>
    <w:sectPr w:rsidR="00F23E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19B0"/>
    <w:rsid w:val="0015074B"/>
    <w:rsid w:val="0029639D"/>
    <w:rsid w:val="00326F90"/>
    <w:rsid w:val="00695EF3"/>
    <w:rsid w:val="00AA1D8D"/>
    <w:rsid w:val="00B47730"/>
    <w:rsid w:val="00CB0664"/>
    <w:rsid w:val="00F23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871ED1E-44CB-412D-8B83-D7C99746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AE600-0396-4093-AC9B-E97018654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2026-08-09T08:17:00Z</dcterms:created>
  <dcterms:modified xsi:type="dcterms:W3CDTF">2026-08-09T08:17:00Z</dcterms:modified>
  <cp:category/>
</cp:coreProperties>
</file>